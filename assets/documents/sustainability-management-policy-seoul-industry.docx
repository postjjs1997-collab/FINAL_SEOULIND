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190E" w:rsidRDefault="00F8190E" w:rsidP="006E368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맑은 고딕" w:eastAsia="맑은 고딕" w:hAnsi="맑은 고딕" w:cs="Arial"/>
          <w:b/>
          <w:sz w:val="36"/>
        </w:rPr>
      </w:pPr>
      <w:r w:rsidRPr="00FD0A50">
        <w:rPr>
          <w:rFonts w:eastAsiaTheme="minorHAnsi"/>
          <w:b/>
          <w:noProof/>
          <w:sz w:val="72"/>
          <w:lang w:eastAsia="ko-K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9FDF1D" wp14:editId="3D3F0E7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53615" cy="358140"/>
                <wp:effectExtent l="0" t="0" r="0" b="381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3615" cy="358140"/>
                          <a:chOff x="0" y="-72322"/>
                          <a:chExt cx="2253772" cy="358140"/>
                        </a:xfrm>
                      </wpg:grpSpPr>
                      <wps:wsp>
                        <wps:cNvPr id="6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227487" y="-72322"/>
                            <a:ext cx="2026285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190E" w:rsidRDefault="00F8190E" w:rsidP="00F8190E">
                              <w:pPr>
                                <w:pStyle w:val="aff1"/>
                                <w:spacing w:before="144" w:beforeAutospacing="0" w:after="0" w:afterAutospacing="0"/>
                                <w:textAlignment w:val="center"/>
                              </w:pPr>
                              <w:r>
                                <w:rPr>
                                  <w:rFonts w:ascii="Arial" w:eastAsia="굴림체" w:hAnsi="Arial" w:cs="Arial"/>
                                  <w:b/>
                                  <w:bCs/>
                                  <w:i/>
                                  <w:iCs/>
                                  <w:color w:val="7F7F7F"/>
                                </w:rPr>
                                <w:t xml:space="preserve"> Seoul Industry Co., Ltd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7" name="Picture 17" descr="서울산업 마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363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9FDF1D" id="그룹 1" o:spid="_x0000_s1026" style="position:absolute;left:0;text-align:left;margin-left:0;margin-top:0;width:177.45pt;height:28.2pt;z-index:251659264;mso-width-relative:margin;mso-height-relative:margin" coordorigin=",-723" coordsize="22537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27" type="#_x0000_t202" style="position:absolute;left:2274;top:-723;width:20263;height:35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oPXsQA&#10;AADaAAAADwAAAGRycy9kb3ducmV2LnhtbESPT2sCMRTE7wW/Q3hCL6Vm24PK1ihSqEgv4h/w+tg8&#10;N6ubl22Sdddv3wiCx2FmfsPMFr2txZV8qBwr+BhlIIgLpysuFRz2P+9TECEia6wdk4IbBVjMBy8z&#10;zLXreEvXXSxFgnDIUYGJscmlDIUhi2HkGuLknZy3GJP0pdQeuwS3tfzMsrG0WHFaMNjQt6Hismut&#10;gs3NTM+rt2O7XXW+3a8nfxt7/FXqddgvv0BE6uMz/GivtYIx3K+kGyD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pKD17EAAAA2gAAAA8AAAAAAAAAAAAAAAAAmAIAAGRycy9k&#10;b3ducmV2LnhtbFBLBQYAAAAABAAEAPUAAACJAwAAAAA=&#10;" filled="f" stroked="f" strokeweight="1pt">
                  <v:textbox style="mso-fit-shape-to-text:t">
                    <w:txbxContent>
                      <w:p w:rsidR="00F8190E" w:rsidRDefault="00F8190E" w:rsidP="00F8190E">
                        <w:pPr>
                          <w:pStyle w:val="aff1"/>
                          <w:spacing w:before="144" w:beforeAutospacing="0" w:after="0" w:afterAutospacing="0"/>
                          <w:textAlignment w:val="center"/>
                        </w:pPr>
                        <w:r>
                          <w:rPr>
                            <w:rFonts w:ascii="Arial" w:eastAsia="굴림체" w:hAnsi="Arial" w:cs="Arial"/>
                            <w:b/>
                            <w:bCs/>
                            <w:i/>
                            <w:iCs/>
                            <w:color w:val="7F7F7F"/>
                          </w:rPr>
                          <w:t xml:space="preserve"> Seoul Industry Co., Ltd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28" type="#_x0000_t75" alt="서울산업 마크" style="position:absolute;width:3603;height:28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YyxX6/AAAA2gAAAA8AAABkcnMvZG93bnJldi54bWxEj82qwjAUhPeC7xCO4E5TL1JLNYpeENz6&#10;g+tDc2yrzUlpoq0+vREEl8PMfMMsVp2pxIMaV1pWMBlHIIgzq0vOFZyO21ECwnlkjZVlUvAkB6tl&#10;v7fAVNuW9/Q4+FwECLsUFRTe16mULivIoBvbmjh4F9sY9EE2udQNtgFuKvkXRbE0WHJYKLCm/4Ky&#10;2+FuFOzKbXKKr91mFvN5f50mr3aTH5UaDrr1HISnzv/C3/ZOK5jB50q4AXL5Bg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mMsV+vwAAANoAAAAPAAAAAAAAAAAAAAAAAJ8CAABk&#10;cnMvZG93bnJldi54bWxQSwUGAAAAAAQABAD3AAAAiwMAAAAA&#10;">
                  <v:imagedata r:id="rId9" o:title="서울산업 마크"/>
                </v:shape>
              </v:group>
            </w:pict>
          </mc:Fallback>
        </mc:AlternateContent>
      </w:r>
    </w:p>
    <w:p w:rsidR="006E3684" w:rsidRPr="001F501E" w:rsidRDefault="008D6217" w:rsidP="008D6217">
      <w:pPr>
        <w:jc w:val="center"/>
        <w:rPr>
          <w:rFonts w:ascii="맑은 고딕" w:eastAsia="맑은 고딕" w:hAnsi="맑은 고딕"/>
          <w:b/>
          <w:sz w:val="40"/>
          <w:szCs w:val="28"/>
        </w:rPr>
      </w:pPr>
      <w:r w:rsidRPr="001F501E">
        <w:rPr>
          <w:rFonts w:ascii="맑은 고딕" w:eastAsia="맑은 고딕" w:hAnsi="맑은 고딕"/>
          <w:b/>
          <w:sz w:val="40"/>
          <w:szCs w:val="28"/>
        </w:rPr>
        <w:t>SUSTAINABILITY MANAGEMENT POLICY</w:t>
      </w:r>
    </w:p>
    <w:p w:rsidR="008D6217" w:rsidRPr="008D6217" w:rsidRDefault="008D6217" w:rsidP="008D6217">
      <w:pPr>
        <w:rPr>
          <w:rFonts w:ascii="맑은 고딕" w:eastAsia="맑은 고딕" w:hAnsi="맑은 고딕"/>
          <w:b/>
          <w:sz w:val="32"/>
          <w:szCs w:val="28"/>
        </w:rPr>
      </w:pPr>
      <w:r w:rsidRPr="008D6217">
        <w:rPr>
          <w:rFonts w:ascii="맑은 고딕" w:eastAsia="맑은 고딕" w:hAnsi="맑은 고딕"/>
          <w:b/>
          <w:sz w:val="32"/>
          <w:szCs w:val="28"/>
        </w:rPr>
        <w:t>1. Purpose</w:t>
      </w:r>
    </w:p>
    <w:p w:rsid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This Sustainability Management Policy establishes the fundamental principles by which Seoul Industry conducts its business responsibly, ensuring compliance with environmental, social, and governance (ESG) requirements, including SAQ 5.0 standards.</w:t>
      </w:r>
    </w:p>
    <w:p w:rsidR="001B7690" w:rsidRPr="008D6217" w:rsidRDefault="001B7690" w:rsidP="008D6217">
      <w:pPr>
        <w:rPr>
          <w:rFonts w:ascii="맑은 고딕" w:eastAsia="맑은 고딕" w:hAnsi="맑은 고딕"/>
          <w:sz w:val="28"/>
          <w:szCs w:val="28"/>
        </w:rPr>
      </w:pPr>
    </w:p>
    <w:p w:rsidR="008D6217" w:rsidRPr="008D6217" w:rsidRDefault="008D6217" w:rsidP="008D6217">
      <w:pPr>
        <w:rPr>
          <w:rFonts w:ascii="맑은 고딕" w:eastAsia="맑은 고딕" w:hAnsi="맑은 고딕"/>
          <w:b/>
          <w:sz w:val="32"/>
          <w:szCs w:val="28"/>
        </w:rPr>
      </w:pPr>
      <w:r w:rsidRPr="008D6217">
        <w:rPr>
          <w:rFonts w:ascii="맑은 고딕" w:eastAsia="맑은 고딕" w:hAnsi="맑은 고딕"/>
          <w:b/>
          <w:sz w:val="32"/>
          <w:szCs w:val="28"/>
        </w:rPr>
        <w:t>2. Scope</w:t>
      </w:r>
    </w:p>
    <w:p w:rsid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This policy applies to all employees, business sites, operations, and suppliers of Seoul Industry.</w:t>
      </w:r>
    </w:p>
    <w:p w:rsidR="001B7690" w:rsidRPr="008D6217" w:rsidRDefault="001B7690" w:rsidP="008D6217">
      <w:pPr>
        <w:rPr>
          <w:rFonts w:ascii="맑은 고딕" w:eastAsia="맑은 고딕" w:hAnsi="맑은 고딕"/>
          <w:sz w:val="28"/>
          <w:szCs w:val="28"/>
        </w:rPr>
      </w:pPr>
    </w:p>
    <w:p w:rsidR="008D6217" w:rsidRPr="008D6217" w:rsidRDefault="008D6217" w:rsidP="008D6217">
      <w:pPr>
        <w:rPr>
          <w:rFonts w:ascii="맑은 고딕" w:eastAsia="맑은 고딕" w:hAnsi="맑은 고딕"/>
          <w:b/>
          <w:sz w:val="32"/>
          <w:szCs w:val="28"/>
        </w:rPr>
      </w:pPr>
      <w:r w:rsidRPr="008D6217">
        <w:rPr>
          <w:rFonts w:ascii="맑은 고딕" w:eastAsia="맑은 고딕" w:hAnsi="맑은 고딕"/>
          <w:b/>
          <w:sz w:val="32"/>
          <w:szCs w:val="28"/>
        </w:rPr>
        <w:t>3. Sustainability Governance Principles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ESG is integrated as a core element of business management.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All requirements related to sustainability, environment, safety, human rights, and ethics— including SAQ 5.0—shall be fully observed.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Top management oversees ESG implementation and provides necessary resources.</w:t>
      </w:r>
    </w:p>
    <w:p w:rsidR="001B7690" w:rsidRDefault="001B7690" w:rsidP="008D6217">
      <w:pPr>
        <w:rPr>
          <w:rFonts w:ascii="맑은 고딕" w:eastAsia="맑은 고딕" w:hAnsi="맑은 고딕"/>
          <w:b/>
          <w:sz w:val="32"/>
          <w:szCs w:val="28"/>
        </w:rPr>
      </w:pPr>
      <w:r w:rsidRPr="00FD0A50">
        <w:rPr>
          <w:rFonts w:eastAsiaTheme="minorHAnsi"/>
          <w:b/>
          <w:noProof/>
          <w:sz w:val="72"/>
          <w:lang w:eastAsia="ko-KR"/>
        </w:rPr>
        <w:lastRenderedPageBreak/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F41D34D" wp14:editId="1B5428E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53615" cy="358140"/>
                <wp:effectExtent l="0" t="0" r="0" b="3810"/>
                <wp:wrapNone/>
                <wp:docPr id="10" name="그룹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3615" cy="358140"/>
                          <a:chOff x="0" y="-72322"/>
                          <a:chExt cx="2253772" cy="358140"/>
                        </a:xfrm>
                      </wpg:grpSpPr>
                      <wps:wsp>
                        <wps:cNvPr id="11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227487" y="-72322"/>
                            <a:ext cx="2026285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B7690" w:rsidRDefault="001B7690" w:rsidP="001B7690">
                              <w:pPr>
                                <w:pStyle w:val="aff1"/>
                                <w:spacing w:before="144" w:beforeAutospacing="0" w:after="0" w:afterAutospacing="0"/>
                                <w:textAlignment w:val="center"/>
                              </w:pPr>
                              <w:r>
                                <w:rPr>
                                  <w:rFonts w:ascii="Arial" w:eastAsia="굴림체" w:hAnsi="Arial" w:cs="Arial"/>
                                  <w:b/>
                                  <w:bCs/>
                                  <w:i/>
                                  <w:iCs/>
                                  <w:color w:val="7F7F7F"/>
                                </w:rPr>
                                <w:t xml:space="preserve"> Seoul Industry Co., Ltd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7" descr="서울산업 마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363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41D34D" id="그룹 10" o:spid="_x0000_s1029" style="position:absolute;margin-left:0;margin-top:0;width:177.45pt;height:28.2pt;z-index:251667456;mso-width-relative:margin;mso-height-relative:margin" coordorigin=",-723" coordsize="22537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">
                <v:shape id="Text Box 16" o:spid="_x0000_s1030" type="#_x0000_t202" style="position:absolute;left:2274;top:-723;width:20263;height:35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YCH8IA&#10;AADbAAAADwAAAGRycy9kb3ducmV2LnhtbERPS2sCMRC+C/6HMEIvUrP2UGVrFClUpBfxAV6HzbhZ&#10;3Uy2SdZd/31TKHibj+85i1Vva3EnHyrHCqaTDARx4XTFpYLT8et1DiJEZI21Y1LwoACr5XCwwFy7&#10;jvd0P8RSpBAOOSowMTa5lKEwZDFMXEOcuIvzFmOCvpTaY5fCbS3fsuxdWqw4NRhs6NNQcTu0VsHu&#10;YebXzfjc7jedb4/b2c/Onr+Vehn16w8Qkfr4FP+7tzrNn8LfL+kA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9gIfwgAAANsAAAAPAAAAAAAAAAAAAAAAAJgCAABkcnMvZG93&#10;bnJldi54bWxQSwUGAAAAAAQABAD1AAAAhwMAAAAA&#10;" filled="f" stroked="f" strokeweight="1pt">
                  <v:textbox style="mso-fit-shape-to-text:t">
                    <w:txbxContent>
                      <w:p w:rsidR="001B7690" w:rsidRDefault="001B7690" w:rsidP="001B7690">
                        <w:pPr>
                          <w:pStyle w:val="aff1"/>
                          <w:spacing w:before="144" w:beforeAutospacing="0" w:after="0" w:afterAutospacing="0"/>
                          <w:textAlignment w:val="center"/>
                        </w:pPr>
                        <w:r>
                          <w:rPr>
                            <w:rFonts w:ascii="Arial" w:eastAsia="굴림체" w:hAnsi="Arial" w:cs="Arial"/>
                            <w:b/>
                            <w:bCs/>
                            <w:i/>
                            <w:iCs/>
                            <w:color w:val="7F7F7F"/>
                          </w:rPr>
                          <w:t xml:space="preserve"> Seoul Industry Co., Ltd</w:t>
                        </w:r>
                      </w:p>
                    </w:txbxContent>
                  </v:textbox>
                </v:shape>
                <v:shape id="Picture 17" o:spid="_x0000_s1031" type="#_x0000_t75" alt="서울산업 마크" style="position:absolute;width:3603;height:28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5b8ofAAAAA2wAAAA8AAABkcnMvZG93bnJldi54bWxET0uLwjAQvgv7H8Is7M2mK0stXdOiguDV&#10;B56HZratNpPSZG311xtB8DYf33MWxWhacaXeNZYVfEcxCOLS6oYrBcfDZpqCcB5ZY2uZFNzIQZF/&#10;TBaYaTvwjq57X4kQwi5DBbX3XSalK2sy6CLbEQfuz/YGfYB9JXWPQwg3rZzFcSINNhwaauxoXVN5&#10;2f8bBdtmkx6T87iaJ3zanX/S+7CqDkp9fY7LXxCeRv8Wv9xbHebP4PlLOEDmD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jlvyh8AAAADbAAAADwAAAAAAAAAAAAAAAACfAgAA&#10;ZHJzL2Rvd25yZXYueG1sUEsFBgAAAAAEAAQA9wAAAIwDAAAAAA==&#10;">
                  <v:imagedata r:id="rId9" o:title="서울산업 마크"/>
                </v:shape>
              </v:group>
            </w:pict>
          </mc:Fallback>
        </mc:AlternateContent>
      </w:r>
    </w:p>
    <w:p w:rsidR="008D6217" w:rsidRPr="008D6217" w:rsidRDefault="008D6217" w:rsidP="008D6217">
      <w:pPr>
        <w:rPr>
          <w:rFonts w:ascii="맑은 고딕" w:eastAsia="맑은 고딕" w:hAnsi="맑은 고딕"/>
          <w:b/>
          <w:sz w:val="32"/>
          <w:szCs w:val="28"/>
        </w:rPr>
      </w:pPr>
      <w:r w:rsidRPr="008D6217">
        <w:rPr>
          <w:rFonts w:ascii="맑은 고딕" w:eastAsia="맑은 고딕" w:hAnsi="맑은 고딕"/>
          <w:b/>
          <w:sz w:val="32"/>
          <w:szCs w:val="28"/>
        </w:rPr>
        <w:t>4. Environmental Management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Minimize environmental pollution such as waste, air emissions, and wastewater.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Improve energy efficiency and reduce greenhouse gas emissions.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Safely manage hazardous substances.</w:t>
      </w:r>
    </w:p>
    <w:p w:rsid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Comply with applicable environmental laws and customer-specific requirements.</w:t>
      </w:r>
    </w:p>
    <w:p w:rsidR="001B7690" w:rsidRPr="008D6217" w:rsidRDefault="001B7690" w:rsidP="008D6217">
      <w:pPr>
        <w:rPr>
          <w:rFonts w:ascii="맑은 고딕" w:eastAsia="맑은 고딕" w:hAnsi="맑은 고딕"/>
          <w:sz w:val="28"/>
          <w:szCs w:val="28"/>
        </w:rPr>
      </w:pPr>
    </w:p>
    <w:p w:rsidR="008D6217" w:rsidRPr="008D6217" w:rsidRDefault="008D6217" w:rsidP="008D6217">
      <w:pPr>
        <w:rPr>
          <w:rFonts w:ascii="맑은 고딕" w:eastAsia="맑은 고딕" w:hAnsi="맑은 고딕"/>
          <w:b/>
          <w:sz w:val="32"/>
          <w:szCs w:val="28"/>
        </w:rPr>
      </w:pPr>
      <w:r w:rsidRPr="008D6217">
        <w:rPr>
          <w:rFonts w:ascii="맑은 고딕" w:eastAsia="맑은 고딕" w:hAnsi="맑은 고딕"/>
          <w:b/>
          <w:sz w:val="32"/>
          <w:szCs w:val="28"/>
        </w:rPr>
        <w:t>5. Biodiversity, Land Use &amp; Deforestation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Minimize ecological and natural environment impacts.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Prohibit use of materials contributing to deforestation within the supply chain.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Assess land-use risks prior to operations.</w:t>
      </w:r>
    </w:p>
    <w:p w:rsidR="001B7690" w:rsidRDefault="001B7690" w:rsidP="008D6217">
      <w:pPr>
        <w:rPr>
          <w:rFonts w:ascii="맑은 고딕" w:eastAsia="맑은 고딕" w:hAnsi="맑은 고딕"/>
          <w:b/>
          <w:sz w:val="32"/>
          <w:szCs w:val="28"/>
        </w:rPr>
      </w:pPr>
    </w:p>
    <w:p w:rsidR="008D6217" w:rsidRPr="008D6217" w:rsidRDefault="008D6217" w:rsidP="008D6217">
      <w:pPr>
        <w:rPr>
          <w:rFonts w:ascii="맑은 고딕" w:eastAsia="맑은 고딕" w:hAnsi="맑은 고딕"/>
          <w:b/>
          <w:sz w:val="32"/>
          <w:szCs w:val="28"/>
        </w:rPr>
      </w:pPr>
      <w:r w:rsidRPr="008D6217">
        <w:rPr>
          <w:rFonts w:ascii="맑은 고딕" w:eastAsia="맑은 고딕" w:hAnsi="맑은 고딕"/>
          <w:b/>
          <w:sz w:val="32"/>
          <w:szCs w:val="28"/>
        </w:rPr>
        <w:t>6. Noise Emissions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Manage noise emissions to comply with legal standards.</w:t>
      </w:r>
    </w:p>
    <w:p w:rsidR="001F501E" w:rsidRDefault="001F501E" w:rsidP="008D6217">
      <w:pPr>
        <w:rPr>
          <w:rFonts w:ascii="맑은 고딕" w:eastAsia="맑은 고딕" w:hAnsi="맑은 고딕"/>
          <w:sz w:val="28"/>
          <w:szCs w:val="28"/>
        </w:rPr>
      </w:pPr>
      <w:r w:rsidRPr="00FD0A50">
        <w:rPr>
          <w:rFonts w:eastAsiaTheme="minorHAnsi"/>
          <w:b/>
          <w:noProof/>
          <w:sz w:val="72"/>
          <w:lang w:eastAsia="ko-KR"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9B31E68" wp14:editId="17A25B7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53615" cy="358140"/>
                <wp:effectExtent l="0" t="0" r="0" b="3810"/>
                <wp:wrapNone/>
                <wp:docPr id="2" name="그룹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3615" cy="358140"/>
                          <a:chOff x="0" y="-72322"/>
                          <a:chExt cx="2253772" cy="358140"/>
                        </a:xfrm>
                      </wpg:grpSpPr>
                      <wps:wsp>
                        <wps:cNvPr id="3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227487" y="-72322"/>
                            <a:ext cx="2026285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501E" w:rsidRDefault="001F501E" w:rsidP="001F501E">
                              <w:pPr>
                                <w:pStyle w:val="aff1"/>
                                <w:spacing w:before="144" w:beforeAutospacing="0" w:after="0" w:afterAutospacing="0"/>
                                <w:textAlignment w:val="center"/>
                              </w:pPr>
                              <w:r>
                                <w:rPr>
                                  <w:rFonts w:ascii="Arial" w:eastAsia="굴림체" w:hAnsi="Arial" w:cs="Arial"/>
                                  <w:b/>
                                  <w:bCs/>
                                  <w:i/>
                                  <w:iCs/>
                                  <w:color w:val="7F7F7F"/>
                                </w:rPr>
                                <w:t xml:space="preserve"> Seoul Industry Co., Ltd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4" name="Picture 17" descr="서울산업 마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363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B31E68" id="그룹 2" o:spid="_x0000_s1032" style="position:absolute;margin-left:0;margin-top:0;width:177.45pt;height:28.2pt;z-index:251673600;mso-width-relative:margin;mso-height-relative:margin" coordorigin=",-723" coordsize="22537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33" type="#_x0000_t202" style="position:absolute;left:2274;top:-723;width:20263;height:35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2sxsQA&#10;AADaAAAADwAAAGRycy9kb3ducmV2LnhtbESPQWsCMRSE70L/Q3hCL6LZttDKapQiVKQXUQteH5vn&#10;ZnXzsiZZd/33TaHgcZiZb5j5sre1uJEPlWMFL5MMBHHhdMWlgp/D13gKIkRkjbVjUnCnAMvF02CO&#10;uXYd7+i2j6VIEA45KjAxNrmUoTBkMUxcQ5y8k/MWY5K+lNpjl+C2lq9Z9i4tVpwWDDa0MlRc9q1V&#10;sL2b6Xk9Ora7defbw+bjurXHb6Weh/3nDESkPj7C/+2NVvAGf1fSDZC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9rMbEAAAA2gAAAA8AAAAAAAAAAAAAAAAAmAIAAGRycy9k&#10;b3ducmV2LnhtbFBLBQYAAAAABAAEAPUAAACJAwAAAAA=&#10;" filled="f" stroked="f" strokeweight="1pt">
                  <v:textbox style="mso-fit-shape-to-text:t">
                    <w:txbxContent>
                      <w:p w:rsidR="001F501E" w:rsidRDefault="001F501E" w:rsidP="001F501E">
                        <w:pPr>
                          <w:pStyle w:val="aff1"/>
                          <w:spacing w:before="144" w:beforeAutospacing="0" w:after="0" w:afterAutospacing="0"/>
                          <w:textAlignment w:val="center"/>
                        </w:pPr>
                        <w:r>
                          <w:rPr>
                            <w:rFonts w:ascii="Arial" w:eastAsia="굴림체" w:hAnsi="Arial" w:cs="Arial"/>
                            <w:b/>
                            <w:bCs/>
                            <w:i/>
                            <w:iCs/>
                            <w:color w:val="7F7F7F"/>
                          </w:rPr>
                          <w:t xml:space="preserve"> Seoul Industry Co., Ltd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7" o:spid="_x0000_s1034" type="#_x0000_t75" alt="서울산업 마크" style="position:absolute;width:3603;height:28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bgWwnBAAAA2gAAAA8AAABkcnMvZG93bnJldi54bWxEj0uLwkAQhO/C/oehF/ZmJisSQ9aJqCB4&#10;9YHnJtObh5mekJk1WX+9Iwgei6r6ilquRtOKG/WutqzgO4pBEBdW11wqOJ920xSE88gaW8uk4J8c&#10;rPKPyRIzbQc+0O3oSxEg7DJUUHnfZVK6oiKDLrIdcfB+bW/QB9mXUvc4BLhp5SyOE2mw5rBQYUfb&#10;iorr8c8o2Ne79Jw042aR8OXQzNP7sClPSn19jusfEJ5G/w6/2nutYA7PK+EGyPw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bgWwnBAAAA2gAAAA8AAAAAAAAAAAAAAAAAnwIA&#10;AGRycy9kb3ducmV2LnhtbFBLBQYAAAAABAAEAPcAAACNAwAAAAA=&#10;">
                  <v:imagedata r:id="rId10" o:title="서울산업 마크"/>
                </v:shape>
              </v:group>
            </w:pict>
          </mc:Fallback>
        </mc:AlternateConten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Conduct regular noise measurements and implement improvement measures.</w:t>
      </w:r>
    </w:p>
    <w:p w:rsidR="001B7690" w:rsidRDefault="001B7690" w:rsidP="008D6217">
      <w:pPr>
        <w:rPr>
          <w:rFonts w:ascii="맑은 고딕" w:eastAsia="맑은 고딕" w:hAnsi="맑은 고딕"/>
          <w:b/>
          <w:sz w:val="32"/>
          <w:szCs w:val="28"/>
        </w:rPr>
      </w:pPr>
    </w:p>
    <w:p w:rsidR="008D6217" w:rsidRPr="008D6217" w:rsidRDefault="008D6217" w:rsidP="008D6217">
      <w:pPr>
        <w:rPr>
          <w:rFonts w:ascii="맑은 고딕" w:eastAsia="맑은 고딕" w:hAnsi="맑은 고딕"/>
          <w:b/>
          <w:sz w:val="32"/>
          <w:szCs w:val="28"/>
        </w:rPr>
      </w:pPr>
      <w:r w:rsidRPr="008D6217">
        <w:rPr>
          <w:rFonts w:ascii="맑은 고딕" w:eastAsia="맑은 고딕" w:hAnsi="맑은 고딕"/>
          <w:b/>
          <w:sz w:val="32"/>
          <w:szCs w:val="28"/>
        </w:rPr>
        <w:t>7. Other Environmental Areas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Prevent contamination of soil, air, and water.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Maintain emergency response systems for environmental incidents.</w:t>
      </w:r>
    </w:p>
    <w:p w:rsidR="001B7690" w:rsidRDefault="001B7690" w:rsidP="008D6217">
      <w:pPr>
        <w:rPr>
          <w:rFonts w:ascii="맑은 고딕" w:eastAsia="맑은 고딕" w:hAnsi="맑은 고딕"/>
          <w:b/>
          <w:sz w:val="32"/>
          <w:szCs w:val="28"/>
        </w:rPr>
      </w:pPr>
    </w:p>
    <w:p w:rsidR="008D6217" w:rsidRPr="008D6217" w:rsidRDefault="008D6217" w:rsidP="008D6217">
      <w:pPr>
        <w:rPr>
          <w:rFonts w:ascii="맑은 고딕" w:eastAsia="맑은 고딕" w:hAnsi="맑은 고딕"/>
          <w:b/>
          <w:sz w:val="32"/>
          <w:szCs w:val="28"/>
        </w:rPr>
      </w:pPr>
      <w:r w:rsidRPr="008D6217">
        <w:rPr>
          <w:rFonts w:ascii="맑은 고딕" w:eastAsia="맑은 고딕" w:hAnsi="맑은 고딕"/>
          <w:b/>
          <w:sz w:val="32"/>
          <w:szCs w:val="28"/>
        </w:rPr>
        <w:t>8. Social Responsibility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Provide a safe and healthy working environment.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Prohibit child labor, forced labor, and discrimination.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Establish fair working conditions.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Contribute to local community development.</w:t>
      </w:r>
    </w:p>
    <w:p w:rsidR="001B7690" w:rsidRDefault="001B7690" w:rsidP="008D6217">
      <w:pPr>
        <w:rPr>
          <w:rFonts w:ascii="맑은 고딕" w:eastAsia="맑은 고딕" w:hAnsi="맑은 고딕"/>
          <w:b/>
          <w:sz w:val="32"/>
          <w:szCs w:val="28"/>
        </w:rPr>
      </w:pPr>
    </w:p>
    <w:p w:rsidR="008D6217" w:rsidRPr="008D6217" w:rsidRDefault="008D6217" w:rsidP="008D6217">
      <w:pPr>
        <w:rPr>
          <w:rFonts w:ascii="맑은 고딕" w:eastAsia="맑은 고딕" w:hAnsi="맑은 고딕"/>
          <w:b/>
          <w:sz w:val="32"/>
          <w:szCs w:val="28"/>
        </w:rPr>
      </w:pPr>
      <w:r w:rsidRPr="008D6217">
        <w:rPr>
          <w:rFonts w:ascii="맑은 고딕" w:eastAsia="맑은 고딕" w:hAnsi="맑은 고딕"/>
          <w:b/>
          <w:sz w:val="32"/>
          <w:szCs w:val="28"/>
        </w:rPr>
        <w:t>9. Animal Welfare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Prohibit cruelty and unnecessary harm toward animals.</w:t>
      </w:r>
    </w:p>
    <w:p w:rsidR="001F501E" w:rsidRDefault="001F501E" w:rsidP="008D6217">
      <w:pPr>
        <w:rPr>
          <w:rFonts w:ascii="맑은 고딕" w:eastAsia="맑은 고딕" w:hAnsi="맑은 고딕"/>
          <w:sz w:val="28"/>
          <w:szCs w:val="28"/>
        </w:rPr>
      </w:pPr>
    </w:p>
    <w:p w:rsidR="001F501E" w:rsidRDefault="001F501E" w:rsidP="008D6217">
      <w:pPr>
        <w:rPr>
          <w:rFonts w:ascii="맑은 고딕" w:eastAsia="맑은 고딕" w:hAnsi="맑은 고딕"/>
          <w:sz w:val="28"/>
          <w:szCs w:val="28"/>
        </w:rPr>
      </w:pPr>
      <w:r w:rsidRPr="00FD0A50">
        <w:rPr>
          <w:rFonts w:eastAsiaTheme="minorHAnsi"/>
          <w:b/>
          <w:noProof/>
          <w:sz w:val="72"/>
          <w:lang w:eastAsia="ko-KR"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9B31E68" wp14:editId="17A25B7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53615" cy="358140"/>
                <wp:effectExtent l="0" t="0" r="0" b="3810"/>
                <wp:wrapNone/>
                <wp:docPr id="5" name="그룹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3615" cy="358140"/>
                          <a:chOff x="0" y="-72322"/>
                          <a:chExt cx="2253772" cy="358140"/>
                        </a:xfrm>
                      </wpg:grpSpPr>
                      <wps:wsp>
                        <wps:cNvPr id="8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227487" y="-72322"/>
                            <a:ext cx="2026285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501E" w:rsidRDefault="001F501E" w:rsidP="001F501E">
                              <w:pPr>
                                <w:pStyle w:val="aff1"/>
                                <w:spacing w:before="144" w:beforeAutospacing="0" w:after="0" w:afterAutospacing="0"/>
                                <w:textAlignment w:val="center"/>
                              </w:pPr>
                              <w:r>
                                <w:rPr>
                                  <w:rFonts w:ascii="Arial" w:eastAsia="굴림체" w:hAnsi="Arial" w:cs="Arial"/>
                                  <w:b/>
                                  <w:bCs/>
                                  <w:i/>
                                  <w:iCs/>
                                  <w:color w:val="7F7F7F"/>
                                </w:rPr>
                                <w:t xml:space="preserve"> Seoul Industry Co., Ltd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9" name="Picture 17" descr="서울산업 마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363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B31E68" id="그룹 5" o:spid="_x0000_s1035" style="position:absolute;margin-left:0;margin-top:0;width:177.45pt;height:28.2pt;z-index:251675648;mso-width-relative:margin;mso-height-relative:margin" coordorigin=",-723" coordsize="22537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">
                <v:shape id="Text Box 16" o:spid="_x0000_s1036" type="#_x0000_t202" style="position:absolute;left:2274;top:-723;width:20263;height:35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k+t8EA&#10;AADaAAAADwAAAGRycy9kb3ducmV2LnhtbERPy4rCMBTdD/gP4QqzGTR1FjNSjSIDirgRH+D20lyb&#10;anPTSVJb/94sBmZ5OO/5sre1eJAPlWMFk3EGgrhwuuJSwfm0Hk1BhIissXZMCp4UYLkYvM0x167j&#10;Az2OsRQphEOOCkyMTS5lKAxZDGPXECfu6rzFmKAvpfbYpXBby88s+5IWK04NBhv6MVTcj61VsH+a&#10;6W3zcWkPm863p+33795edkq9D/vVDESkPv6L/9xbrSBtTVfSDZ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SZPrfBAAAA2gAAAA8AAAAAAAAAAAAAAAAAmAIAAGRycy9kb3du&#10;cmV2LnhtbFBLBQYAAAAABAAEAPUAAACGAwAAAAA=&#10;" filled="f" stroked="f" strokeweight="1pt">
                  <v:textbox style="mso-fit-shape-to-text:t">
                    <w:txbxContent>
                      <w:p w:rsidR="001F501E" w:rsidRDefault="001F501E" w:rsidP="001F501E">
                        <w:pPr>
                          <w:pStyle w:val="aff1"/>
                          <w:spacing w:before="144" w:beforeAutospacing="0" w:after="0" w:afterAutospacing="0"/>
                          <w:textAlignment w:val="center"/>
                        </w:pPr>
                        <w:r>
                          <w:rPr>
                            <w:rFonts w:ascii="Arial" w:eastAsia="굴림체" w:hAnsi="Arial" w:cs="Arial"/>
                            <w:b/>
                            <w:bCs/>
                            <w:i/>
                            <w:iCs/>
                            <w:color w:val="7F7F7F"/>
                          </w:rPr>
                          <w:t xml:space="preserve"> Seoul Industry Co., Ltd</w:t>
                        </w:r>
                      </w:p>
                    </w:txbxContent>
                  </v:textbox>
                </v:shape>
                <v:shape id="Picture 17" o:spid="_x0000_s1037" type="#_x0000_t75" alt="서울산업 마크" style="position:absolute;width:3603;height:28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jh9JfAAAAA2gAAAA8AAABkcnMvZG93bnJldi54bWxEj82qwjAUhPcXfIdwBHfX1IvUWo2iguDW&#10;H1wfmmNbbU5Kk2urT28EweUwM98w82VnKnGnxpWWFYyGEQjizOqScwWn4/Y3AeE8ssbKMil4kIPl&#10;ovczx1Tblvd0P/hcBAi7FBUU3teplC4ryKAb2po4eBfbGPRBNrnUDbYBbir5F0WxNFhyWCiwpk1B&#10;2e3wbxTsym1yiq/dehLzeX8dJ892nR+VGvS71QyEp85/w5/2TiuYwvtKuAFy8QI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+OH0l8AAAADaAAAADwAAAAAAAAAAAAAAAACfAgAA&#10;ZHJzL2Rvd25yZXYueG1sUEsFBgAAAAAEAAQA9wAAAIwDAAAAAA==&#10;">
                  <v:imagedata r:id="rId10" o:title="서울산업 마크"/>
                </v:shape>
              </v:group>
            </w:pict>
          </mc:Fallback>
        </mc:AlternateConten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Ensure compliance with international animal welfare standards within the supply chain.</w:t>
      </w:r>
    </w:p>
    <w:p w:rsidR="001F501E" w:rsidRDefault="001F501E" w:rsidP="008D6217">
      <w:pPr>
        <w:rPr>
          <w:rFonts w:ascii="맑은 고딕" w:eastAsia="맑은 고딕" w:hAnsi="맑은 고딕"/>
          <w:b/>
          <w:sz w:val="32"/>
          <w:szCs w:val="28"/>
        </w:rPr>
      </w:pPr>
    </w:p>
    <w:p w:rsidR="008D6217" w:rsidRPr="008D6217" w:rsidRDefault="008D6217" w:rsidP="008D6217">
      <w:pPr>
        <w:rPr>
          <w:rFonts w:ascii="맑은 고딕" w:eastAsia="맑은 고딕" w:hAnsi="맑은 고딕"/>
          <w:b/>
          <w:sz w:val="32"/>
          <w:szCs w:val="28"/>
        </w:rPr>
      </w:pPr>
      <w:r w:rsidRPr="008D6217">
        <w:rPr>
          <w:rFonts w:ascii="맑은 고딕" w:eastAsia="맑은 고딕" w:hAnsi="맑은 고딕"/>
          <w:b/>
          <w:sz w:val="32"/>
          <w:szCs w:val="28"/>
        </w:rPr>
        <w:t>10. Ethics &amp; Fair Trade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Follow the principles set forth in the Fair Trade &amp; Conflict of Interest Prevention Pledge.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Prohibit bribery, corruption, and improper benefits.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Maintain transparent and fair business practices.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Operate a responsible and ethical supply chain.</w:t>
      </w:r>
    </w:p>
    <w:p w:rsidR="001B7690" w:rsidRDefault="001B7690" w:rsidP="008D6217">
      <w:pPr>
        <w:rPr>
          <w:rFonts w:ascii="맑은 고딕" w:eastAsia="맑은 고딕" w:hAnsi="맑은 고딕"/>
          <w:b/>
          <w:sz w:val="32"/>
          <w:szCs w:val="28"/>
        </w:rPr>
      </w:pPr>
    </w:p>
    <w:p w:rsidR="008D6217" w:rsidRPr="008D6217" w:rsidRDefault="008D6217" w:rsidP="008D6217">
      <w:pPr>
        <w:rPr>
          <w:rFonts w:ascii="맑은 고딕" w:eastAsia="맑은 고딕" w:hAnsi="맑은 고딕"/>
          <w:b/>
          <w:sz w:val="32"/>
          <w:szCs w:val="28"/>
        </w:rPr>
      </w:pPr>
      <w:r w:rsidRPr="008D6217">
        <w:rPr>
          <w:rFonts w:ascii="맑은 고딕" w:eastAsia="맑은 고딕" w:hAnsi="맑은 고딕"/>
          <w:b/>
          <w:sz w:val="32"/>
          <w:szCs w:val="28"/>
        </w:rPr>
        <w:t>11. Data Protection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Protect personal and corporate information from unauthorized access or misuse.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Comply with applicable data protection laws and customer requirements.</w:t>
      </w:r>
    </w:p>
    <w:p w:rsidR="001B7690" w:rsidRDefault="001B7690" w:rsidP="008D6217">
      <w:pPr>
        <w:rPr>
          <w:rFonts w:ascii="맑은 고딕" w:eastAsia="맑은 고딕" w:hAnsi="맑은 고딕"/>
          <w:b/>
          <w:sz w:val="32"/>
          <w:szCs w:val="28"/>
        </w:rPr>
      </w:pPr>
    </w:p>
    <w:p w:rsidR="008D6217" w:rsidRPr="008D6217" w:rsidRDefault="008D6217" w:rsidP="008D6217">
      <w:pPr>
        <w:rPr>
          <w:rFonts w:ascii="맑은 고딕" w:eastAsia="맑은 고딕" w:hAnsi="맑은 고딕"/>
          <w:b/>
          <w:sz w:val="32"/>
          <w:szCs w:val="28"/>
        </w:rPr>
      </w:pPr>
      <w:r w:rsidRPr="008D6217">
        <w:rPr>
          <w:rFonts w:ascii="맑은 고딕" w:eastAsia="맑은 고딕" w:hAnsi="맑은 고딕"/>
          <w:b/>
          <w:sz w:val="32"/>
          <w:szCs w:val="28"/>
        </w:rPr>
        <w:t>12. Supply Chain Sustainability</w:t>
      </w:r>
    </w:p>
    <w:p w:rsidR="001F501E" w:rsidRDefault="001F501E" w:rsidP="008D6217">
      <w:pPr>
        <w:rPr>
          <w:rFonts w:ascii="맑은 고딕" w:eastAsia="맑은 고딕" w:hAnsi="맑은 고딕"/>
          <w:sz w:val="28"/>
          <w:szCs w:val="28"/>
        </w:rPr>
      </w:pPr>
      <w:r w:rsidRPr="00FD0A50">
        <w:rPr>
          <w:rFonts w:eastAsiaTheme="minorHAnsi"/>
          <w:b/>
          <w:noProof/>
          <w:sz w:val="72"/>
          <w:lang w:eastAsia="ko-KR"/>
        </w:rPr>
        <w:lastRenderedPageBreak/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9B31E68" wp14:editId="17A25B7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253615" cy="358140"/>
                <wp:effectExtent l="0" t="0" r="0" b="3810"/>
                <wp:wrapNone/>
                <wp:docPr id="13" name="그룹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3615" cy="358140"/>
                          <a:chOff x="0" y="-72322"/>
                          <a:chExt cx="2253772" cy="358140"/>
                        </a:xfrm>
                      </wpg:grpSpPr>
                      <wps:wsp>
                        <wps:cNvPr id="14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227487" y="-72322"/>
                            <a:ext cx="2026285" cy="35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501E" w:rsidRDefault="001F501E" w:rsidP="001F501E">
                              <w:pPr>
                                <w:pStyle w:val="aff1"/>
                                <w:spacing w:before="144" w:beforeAutospacing="0" w:after="0" w:afterAutospacing="0"/>
                                <w:textAlignment w:val="center"/>
                              </w:pPr>
                              <w:r>
                                <w:rPr>
                                  <w:rFonts w:ascii="Arial" w:eastAsia="굴림체" w:hAnsi="Arial" w:cs="Arial"/>
                                  <w:b/>
                                  <w:bCs/>
                                  <w:i/>
                                  <w:iCs/>
                                  <w:color w:val="7F7F7F"/>
                                </w:rPr>
                                <w:t xml:space="preserve"> Seoul Industry Co., Ltd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5" name="Picture 17" descr="서울산업 마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363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B31E68" id="그룹 13" o:spid="_x0000_s1038" style="position:absolute;margin-left:0;margin-top:0;width:177.45pt;height:28.2pt;z-index:251677696;mso-width-relative:margin;mso-height-relative:margin" coordorigin=",-723" coordsize="22537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">
                <v:shape id="Text Box 16" o:spid="_x0000_s1039" type="#_x0000_t202" style="position:absolute;left:2274;top:-723;width:20263;height:35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Ghh8IA&#10;AADbAAAADwAAAGRycy9kb3ducmV2LnhtbERPTWsCMRC9C/0PYYReRLMtpZXVKEWoSC+iFrwOm3Gz&#10;upmsSdZd/31TKHibx/uc+bK3tbiRD5VjBS+TDARx4XTFpYKfw9d4CiJEZI21Y1JwpwDLxdNgjrl2&#10;He/oto+lSCEcclRgYmxyKUNhyGKYuIY4cSfnLcYEfSm1xy6F21q+Ztm7tFhxajDY0MpQcdm3VsH2&#10;bqbn9ejY7tadbw+bj+vWHr+Veh72nzMQkfr4EP+7NzrNf4O/X9IBcvE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gaGHwgAAANsAAAAPAAAAAAAAAAAAAAAAAJgCAABkcnMvZG93&#10;bnJldi54bWxQSwUGAAAAAAQABAD1AAAAhwMAAAAA&#10;" filled="f" stroked="f" strokeweight="1pt">
                  <v:textbox style="mso-fit-shape-to-text:t">
                    <w:txbxContent>
                      <w:p w:rsidR="001F501E" w:rsidRDefault="001F501E" w:rsidP="001F501E">
                        <w:pPr>
                          <w:pStyle w:val="aff1"/>
                          <w:spacing w:before="144" w:beforeAutospacing="0" w:after="0" w:afterAutospacing="0"/>
                          <w:textAlignment w:val="center"/>
                        </w:pPr>
                        <w:r>
                          <w:rPr>
                            <w:rFonts w:ascii="Arial" w:eastAsia="굴림체" w:hAnsi="Arial" w:cs="Arial"/>
                            <w:b/>
                            <w:bCs/>
                            <w:i/>
                            <w:iCs/>
                            <w:color w:val="7F7F7F"/>
                          </w:rPr>
                          <w:t xml:space="preserve"> Seoul Industry Co., Ltd</w:t>
                        </w:r>
                      </w:p>
                    </w:txbxContent>
                  </v:textbox>
                </v:shape>
                <v:shape id="Picture 17" o:spid="_x0000_s1040" type="#_x0000_t75" alt="서울산업 마크" style="position:absolute;width:3603;height:28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GyavPBAAAA2wAAAA8AAABkcnMvZG93bnJldi54bWxET8lqwzAQvQf6D2IKvSVyQ+saJ7KpC4Fc&#10;s5DzYE1lJ9bIWIrt9uurQqG3ebx1tuVsOzHS4FvHCp5XCQji2umWjYLzabfMQPiArLFzTAq+yENZ&#10;PCy2mGs38YHGYzAihrDPUUETQp9L6euGLPqV64kj9+kGiyHCwUg94BTDbSfXSZJKiy3HhgZ7+mio&#10;vh3vVsG+3WXn9DpXbylfDteX7HuqzEmpp8f5fQMi0Bz+xX/uvY7zX+H3l3iALH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AGyavPBAAAA2wAAAA8AAAAAAAAAAAAAAAAAnwIA&#10;AGRycy9kb3ducmV2LnhtbFBLBQYAAAAABAAEAPcAAACNAwAAAAA=&#10;">
                  <v:imagedata r:id="rId10" o:title="서울산업 마크"/>
                </v:shape>
              </v:group>
            </w:pict>
          </mc:Fallback>
        </mc:AlternateConten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Suppliers must comply with this sustainability policy.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Conduct ESG assessments and corrective actions aligned with SAQ 5.0 requirements.</w:t>
      </w:r>
    </w:p>
    <w:p w:rsidR="001B7690" w:rsidRDefault="001B7690" w:rsidP="008D6217">
      <w:pPr>
        <w:rPr>
          <w:rFonts w:ascii="맑은 고딕" w:eastAsia="맑은 고딕" w:hAnsi="맑은 고딕"/>
          <w:b/>
          <w:sz w:val="32"/>
          <w:szCs w:val="28"/>
        </w:rPr>
      </w:pPr>
    </w:p>
    <w:p w:rsidR="008D6217" w:rsidRPr="008D6217" w:rsidRDefault="008D6217" w:rsidP="008D6217">
      <w:pPr>
        <w:rPr>
          <w:rFonts w:ascii="맑은 고딕" w:eastAsia="맑은 고딕" w:hAnsi="맑은 고딕"/>
          <w:b/>
          <w:sz w:val="32"/>
          <w:szCs w:val="28"/>
        </w:rPr>
      </w:pPr>
      <w:r w:rsidRPr="008D6217">
        <w:rPr>
          <w:rFonts w:ascii="맑은 고딕" w:eastAsia="맑은 고딕" w:hAnsi="맑은 고딕"/>
          <w:b/>
          <w:sz w:val="32"/>
          <w:szCs w:val="28"/>
        </w:rPr>
        <w:t>13. Continuous Improvement</w:t>
      </w:r>
      <w:bookmarkStart w:id="0" w:name="_GoBack"/>
      <w:bookmarkEnd w:id="0"/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Establish sustainability goals and monitor performance.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Improve continuously through internal audits, external evaluations, and customer assessments.</w:t>
      </w:r>
    </w:p>
    <w:p w:rsidR="001B7690" w:rsidRDefault="001B7690" w:rsidP="008D6217">
      <w:pPr>
        <w:rPr>
          <w:rFonts w:ascii="맑은 고딕" w:eastAsia="맑은 고딕" w:hAnsi="맑은 고딕"/>
          <w:b/>
          <w:sz w:val="32"/>
          <w:szCs w:val="28"/>
        </w:rPr>
      </w:pPr>
    </w:p>
    <w:p w:rsidR="008D6217" w:rsidRPr="008D6217" w:rsidRDefault="008D6217" w:rsidP="008D6217">
      <w:pPr>
        <w:rPr>
          <w:rFonts w:ascii="맑은 고딕" w:eastAsia="맑은 고딕" w:hAnsi="맑은 고딕"/>
          <w:b/>
          <w:sz w:val="32"/>
          <w:szCs w:val="28"/>
        </w:rPr>
      </w:pPr>
      <w:r w:rsidRPr="008D6217">
        <w:rPr>
          <w:rFonts w:ascii="맑은 고딕" w:eastAsia="맑은 고딕" w:hAnsi="맑은 고딕"/>
          <w:b/>
          <w:sz w:val="32"/>
          <w:szCs w:val="28"/>
        </w:rPr>
        <w:t>14. Management Responsibility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Top management ensures implementation and enforcement of this policy.</w:t>
      </w:r>
    </w:p>
    <w:p w:rsidR="008D6217" w:rsidRPr="008D6217" w:rsidRDefault="008D6217" w:rsidP="008D6217">
      <w:pPr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/>
          <w:sz w:val="28"/>
          <w:szCs w:val="28"/>
        </w:rPr>
        <w:t>• All employees are responsible for complying with the policy.</w:t>
      </w:r>
    </w:p>
    <w:p w:rsidR="008D6217" w:rsidRDefault="008D6217" w:rsidP="008D6217">
      <w:pPr>
        <w:rPr>
          <w:rFonts w:ascii="맑은 고딕" w:eastAsia="맑은 고딕" w:hAnsi="맑은 고딕"/>
          <w:sz w:val="28"/>
          <w:szCs w:val="28"/>
          <w:lang w:eastAsia="ko-KR"/>
        </w:rPr>
      </w:pPr>
    </w:p>
    <w:p w:rsidR="007745A8" w:rsidRPr="008D6217" w:rsidRDefault="007D51EB" w:rsidP="001B7690">
      <w:pPr>
        <w:jc w:val="center"/>
        <w:rPr>
          <w:rFonts w:ascii="맑은 고딕" w:eastAsia="맑은 고딕" w:hAnsi="맑은 고딕"/>
          <w:sz w:val="28"/>
          <w:szCs w:val="28"/>
        </w:rPr>
      </w:pPr>
      <w:r w:rsidRPr="008D6217">
        <w:rPr>
          <w:rFonts w:ascii="맑은 고딕" w:eastAsia="맑은 고딕" w:hAnsi="맑은 고딕" w:hint="eastAsia"/>
          <w:sz w:val="28"/>
          <w:szCs w:val="28"/>
          <w:lang w:eastAsia="ko-KR"/>
        </w:rPr>
        <w:t xml:space="preserve">Date : </w:t>
      </w:r>
      <w:r w:rsidRPr="008D6217">
        <w:rPr>
          <w:rFonts w:ascii="맑은 고딕" w:eastAsia="맑은 고딕" w:hAnsi="맑은 고딕"/>
          <w:sz w:val="28"/>
          <w:szCs w:val="28"/>
          <w:lang w:eastAsia="ko-KR"/>
        </w:rPr>
        <w:t>20</w:t>
      </w:r>
      <w:r w:rsidR="008D6217">
        <w:rPr>
          <w:rFonts w:ascii="맑은 고딕" w:eastAsia="맑은 고딕" w:hAnsi="맑은 고딕"/>
          <w:sz w:val="28"/>
          <w:szCs w:val="28"/>
          <w:lang w:eastAsia="ko-KR"/>
        </w:rPr>
        <w:t>25, 11</w:t>
      </w:r>
      <w:r w:rsidR="00FB1DD0" w:rsidRPr="008D6217">
        <w:rPr>
          <w:rFonts w:ascii="맑은 고딕" w:eastAsia="맑은 고딕" w:hAnsi="맑은 고딕"/>
          <w:sz w:val="28"/>
          <w:szCs w:val="28"/>
          <w:lang w:eastAsia="ko-KR"/>
        </w:rPr>
        <w:t xml:space="preserve">, </w:t>
      </w:r>
      <w:r w:rsidR="008D6217">
        <w:rPr>
          <w:rFonts w:ascii="맑은 고딕" w:eastAsia="맑은 고딕" w:hAnsi="맑은 고딕"/>
          <w:sz w:val="28"/>
          <w:szCs w:val="28"/>
          <w:lang w:eastAsia="ko-KR"/>
        </w:rPr>
        <w:t>21</w:t>
      </w:r>
    </w:p>
    <w:sectPr w:rsidR="007745A8" w:rsidRPr="008D6217" w:rsidSect="007D51EB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15C0" w:rsidRDefault="00B015C0" w:rsidP="00F8190E">
      <w:pPr>
        <w:spacing w:after="0" w:line="240" w:lineRule="auto"/>
      </w:pPr>
      <w:r>
        <w:separator/>
      </w:r>
    </w:p>
  </w:endnote>
  <w:endnote w:type="continuationSeparator" w:id="0">
    <w:p w:rsidR="00B015C0" w:rsidRDefault="00B015C0" w:rsidP="00F81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15C0" w:rsidRDefault="00B015C0" w:rsidP="00F8190E">
      <w:pPr>
        <w:spacing w:after="0" w:line="240" w:lineRule="auto"/>
      </w:pPr>
      <w:r>
        <w:separator/>
      </w:r>
    </w:p>
  </w:footnote>
  <w:footnote w:type="continuationSeparator" w:id="0">
    <w:p w:rsidR="00B015C0" w:rsidRDefault="00B015C0" w:rsidP="00F819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B9020AB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9FAF5B8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  <w:rPr>
        <w:rFonts w:ascii="Arial" w:eastAsiaTheme="minorEastAsia" w:hAnsi="Arial" w:cs="Arial"/>
      </w:rPr>
    </w:lvl>
  </w:abstractNum>
  <w:abstractNum w:abstractNumId="9" w15:restartNumberingAfterBreak="0">
    <w:nsid w:val="1DE1695E"/>
    <w:multiLevelType w:val="multilevel"/>
    <w:tmpl w:val="EE52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8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0079"/>
    <w:rsid w:val="0015074B"/>
    <w:rsid w:val="001B7690"/>
    <w:rsid w:val="001F501E"/>
    <w:rsid w:val="0029639D"/>
    <w:rsid w:val="002A53A7"/>
    <w:rsid w:val="00306DD2"/>
    <w:rsid w:val="00326F90"/>
    <w:rsid w:val="006E3684"/>
    <w:rsid w:val="007454C8"/>
    <w:rsid w:val="007745A8"/>
    <w:rsid w:val="007B0960"/>
    <w:rsid w:val="007D51EB"/>
    <w:rsid w:val="00872534"/>
    <w:rsid w:val="008D6217"/>
    <w:rsid w:val="00914CCF"/>
    <w:rsid w:val="00A37C69"/>
    <w:rsid w:val="00AA1D8D"/>
    <w:rsid w:val="00B015C0"/>
    <w:rsid w:val="00B47730"/>
    <w:rsid w:val="00CB0664"/>
    <w:rsid w:val="00D82A8E"/>
    <w:rsid w:val="00E07B68"/>
    <w:rsid w:val="00F8190E"/>
    <w:rsid w:val="00FB1D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73B31F95-84AB-48DA-8DC0-8F96EF40A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F8190E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7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211353-C393-4CB6-87C7-6A1365327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435</Words>
  <Characters>2483</Characters>
  <Application>Microsoft Office Word</Application>
  <DocSecurity>0</DocSecurity>
  <Lines>20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2913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kkw</cp:lastModifiedBy>
  <cp:revision>4</cp:revision>
  <dcterms:created xsi:type="dcterms:W3CDTF">2025-11-20T07:22:00Z</dcterms:created>
  <dcterms:modified xsi:type="dcterms:W3CDTF">2025-11-20T23:03:00Z</dcterms:modified>
  <cp:category/>
</cp:coreProperties>
</file>